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32"/>
        <w:ind w:left="0" w:right="0"/>
      </w:pPr>
    </w:p>
    <w:p>
      <w:pPr>
        <w:autoSpaceDN w:val="0"/>
        <w:autoSpaceDE w:val="0"/>
        <w:widowControl/>
        <w:spacing w:line="532" w:lineRule="exact" w:before="0" w:after="0"/>
        <w:ind w:left="151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48"/>
        </w:rPr>
        <w:t>ELECTROCHEMISTRY</w:t>
      </w:r>
    </w:p>
    <w:p>
      <w:pPr>
        <w:autoSpaceDN w:val="0"/>
        <w:autoSpaceDE w:val="0"/>
        <w:widowControl/>
        <w:spacing w:line="312" w:lineRule="exact" w:before="32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Electrochemistry is the branch of chemistry which deals with the </w:t>
      </w:r>
    </w:p>
    <w:p>
      <w:pPr>
        <w:autoSpaceDN w:val="0"/>
        <w:autoSpaceDE w:val="0"/>
        <w:widowControl/>
        <w:spacing w:line="310" w:lineRule="exact" w:before="17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transformation of electrical energy to chemical energy and vice versa. In </w:t>
      </w:r>
    </w:p>
    <w:p>
      <w:pPr>
        <w:autoSpaceDN w:val="0"/>
        <w:autoSpaceDE w:val="0"/>
        <w:widowControl/>
        <w:spacing w:line="310" w:lineRule="exact" w:before="172" w:after="202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brief it deals with the chemical applications of electricity.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54.0" w:type="dxa"/>
      </w:tblPr>
      <w:tblGrid>
        <w:gridCol w:w="3145"/>
        <w:gridCol w:w="3145"/>
        <w:gridCol w:w="3145"/>
      </w:tblGrid>
      <w:tr>
        <w:trPr>
          <w:trHeight w:hRule="exact" w:val="413"/>
        </w:trPr>
        <w:tc>
          <w:tcPr>
            <w:tcW w:type="dxa" w:w="1666"/>
            <w:tcBorders>
              <w:top w:sz="6.0" w:val="single" w:color="#000000"/>
              <w:bottom w:sz="6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0" w:after="0"/>
              <w:ind w:left="13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Electrical Energy </w:t>
            </w:r>
          </w:p>
        </w:tc>
        <w:tc>
          <w:tcPr>
            <w:tcW w:type="dxa" w:w="1420"/>
            <w:tcBorders>
              <w:bottom w:sz="6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25500" cy="1397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44"/>
            <w:tcBorders>
              <w:bottom w:sz="6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8" w:after="0"/>
              <w:ind w:left="6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Chemical Energy </w:t>
            </w:r>
          </w:p>
        </w:tc>
      </w:tr>
    </w:tbl>
    <w:p>
      <w:pPr>
        <w:autoSpaceDN w:val="0"/>
        <w:autoSpaceDE w:val="0"/>
        <w:widowControl/>
        <w:spacing w:line="292" w:lineRule="exact" w:before="622" w:after="0"/>
        <w:ind w:left="0" w:right="0" w:firstLine="0"/>
        <w:jc w:val="center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Electric current is a flow of electrons generated by a battery, when the circuit is completed. </w:t>
      </w:r>
    </w:p>
    <w:p>
      <w:pPr>
        <w:autoSpaceDN w:val="0"/>
        <w:autoSpaceDE w:val="0"/>
        <w:widowControl/>
        <w:spacing w:line="412" w:lineRule="exact" w:before="4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Electrolysis is one process where electrical energy causes chemical changes. It is carried 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an apparatus called electrolytic cell. </w:t>
      </w:r>
    </w:p>
    <w:p>
      <w:pPr>
        <w:autoSpaceDN w:val="0"/>
        <w:tabs>
          <w:tab w:pos="360" w:val="left"/>
        </w:tabs>
        <w:autoSpaceDE w:val="0"/>
        <w:widowControl/>
        <w:spacing w:line="414" w:lineRule="exact" w:before="18" w:after="0"/>
        <w:ind w:left="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Certain chemical reactions takes place in a vessel and produce electric energy. The device is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called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electrochemical cell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</w:p>
    <w:p>
      <w:pPr>
        <w:autoSpaceDN w:val="0"/>
        <w:tabs>
          <w:tab w:pos="360" w:val="left"/>
        </w:tabs>
        <w:autoSpaceDE w:val="0"/>
        <w:widowControl/>
        <w:spacing w:line="426" w:lineRule="exact" w:before="6" w:after="0"/>
        <w:ind w:left="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Electrolytic cell: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device which converts electrical energy to chemical energy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Electrochemical cell: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device which converts chemical energy to electrical energy. </w:t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Electrolyte: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These are the substances which dissociates into ions completely or partially on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dissolving in a suitable solvent. Electrolytes are of two types: </w:t>
      </w:r>
    </w:p>
    <w:p>
      <w:pPr>
        <w:autoSpaceDN w:val="0"/>
        <w:autoSpaceDE w:val="0"/>
        <w:widowControl/>
        <w:spacing w:line="412" w:lineRule="exact" w:before="204" w:after="0"/>
        <w:ind w:left="0" w:right="1008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Strong electrolytes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The electrolytes which completely dissociates in solution at 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concentrations. Their conductance is very high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Eg. NaCl, HCl, NaOH. </w:t>
      </w:r>
    </w:p>
    <w:p>
      <w:pPr>
        <w:autoSpaceDN w:val="0"/>
        <w:autoSpaceDE w:val="0"/>
        <w:widowControl/>
        <w:spacing w:line="428" w:lineRule="exact" w:before="440" w:after="0"/>
        <w:ind w:left="0" w:right="1056" w:firstLine="0"/>
        <w:jc w:val="both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Weak Electrolytes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: The electrolyte which partially dissociates at moderate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concentration. Their conductance is low as they dissociate only to a small extent even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at very high dilutions. Eg: CH3COOH, NH4OH, sparingly soluble salts like AgCl,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AgBr, AgI, BaSO4, PbSO4 etc. </w:t>
      </w:r>
    </w:p>
    <w:p>
      <w:pPr>
        <w:autoSpaceDN w:val="0"/>
        <w:autoSpaceDE w:val="0"/>
        <w:widowControl/>
        <w:spacing w:line="414" w:lineRule="exact" w:before="214" w:after="0"/>
        <w:ind w:left="360" w:right="1056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Conductance: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capacity of a conductor to allow the passage of current through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called conductance. It is a property of conductor which facilitates flow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electricity through it. </w:t>
      </w:r>
    </w:p>
    <w:p>
      <w:pPr>
        <w:autoSpaceDN w:val="0"/>
        <w:autoSpaceDE w:val="0"/>
        <w:widowControl/>
        <w:spacing w:line="266" w:lineRule="exact" w:before="38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i.e. The reciprocal of resistance is called conductance. </w:t>
      </w:r>
    </w:p>
    <w:p>
      <w:pPr>
        <w:sectPr>
          <w:pgSz w:w="12240" w:h="15840"/>
          <w:pgMar w:top="750" w:right="1364" w:bottom="10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62.0" w:type="dxa"/>
      </w:tblPr>
      <w:tblGrid>
        <w:gridCol w:w="9436"/>
      </w:tblGrid>
      <w:tr>
        <w:trPr>
          <w:trHeight w:hRule="exact" w:val="1374"/>
        </w:trPr>
        <w:tc>
          <w:tcPr>
            <w:tcW w:type="dxa" w:w="3696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" w:lineRule="auto" w:before="366" w:after="0"/>
              <w:ind w:left="146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8"/>
              </w:rPr>
              <w:t xml:space="preserve">Conductance (G) </w:t>
            </w: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>=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5"/>
              </w:rPr>
              <w:t xml:space="preserve"> 1/R</w:t>
            </w:r>
          </w:p>
        </w:tc>
      </w:tr>
    </w:tbl>
    <w:p>
      <w:pPr>
        <w:autoSpaceDN w:val="0"/>
        <w:autoSpaceDE w:val="0"/>
        <w:widowControl/>
        <w:spacing w:line="306" w:lineRule="exact" w:before="20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Units: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Ohm.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-1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siemens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or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mhos.</w:t>
      </w:r>
    </w:p>
    <w:p>
      <w:pPr>
        <w:autoSpaceDN w:val="0"/>
        <w:autoSpaceDE w:val="0"/>
        <w:widowControl/>
        <w:spacing w:line="412" w:lineRule="exact" w:before="220" w:after="0"/>
        <w:ind w:left="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Electrolytic Conductance: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Electrolytic conductance is flow of electricity through solution of electrolyte . It is due to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Migration of ions when potential difference is applied between the two electrodes “the ease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which electricity flows through a solution is called the conductance of the solution” </w:t>
      </w:r>
    </w:p>
    <w:p>
      <w:pPr>
        <w:autoSpaceDN w:val="0"/>
        <w:autoSpaceDE w:val="0"/>
        <w:widowControl/>
        <w:spacing w:line="354" w:lineRule="exact" w:before="362" w:after="0"/>
        <w:ind w:left="33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32"/>
        </w:rPr>
        <w:t xml:space="preserve">ELECTROCHEMICAL CELL OR GALVANIC CELL </w:t>
      </w:r>
    </w:p>
    <w:p>
      <w:pPr>
        <w:autoSpaceDN w:val="0"/>
        <w:autoSpaceDE w:val="0"/>
        <w:widowControl/>
        <w:spacing w:line="412" w:lineRule="exact" w:before="250" w:after="0"/>
        <w:ind w:left="0" w:right="100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galvanic cell is a system in which a spontaneous oxidation and reduction reaction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occurs and generates electrical energy. Eg. Daniel cell </w:t>
      </w:r>
    </w:p>
    <w:p>
      <w:pPr>
        <w:autoSpaceDN w:val="0"/>
        <w:autoSpaceDE w:val="0"/>
        <w:widowControl/>
        <w:spacing w:line="264" w:lineRule="exact" w:before="434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Construction of Galvanic Cell </w:t>
      </w:r>
    </w:p>
    <w:p>
      <w:pPr>
        <w:autoSpaceDN w:val="0"/>
        <w:autoSpaceDE w:val="0"/>
        <w:widowControl/>
        <w:spacing w:line="294" w:lineRule="exact" w:before="416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galvanic cell is made up of two half cells. </w:t>
      </w:r>
    </w:p>
    <w:p>
      <w:pPr>
        <w:autoSpaceDN w:val="0"/>
        <w:autoSpaceDE w:val="0"/>
        <w:widowControl/>
        <w:spacing w:line="424" w:lineRule="exact" w:before="38" w:after="0"/>
        <w:ind w:left="720" w:right="1054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One is oxidation or anodic half- cell and other one is reduction or cathodic half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cell. Daniel cell is an example of galvanic cell having zinc and copper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electrodes. </w:t>
      </w:r>
    </w:p>
    <w:p>
      <w:pPr>
        <w:autoSpaceDN w:val="0"/>
        <w:autoSpaceDE w:val="0"/>
        <w:widowControl/>
        <w:spacing w:line="292" w:lineRule="exact" w:before="176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first half cell consists of zinc electrode dipped in ZnSO4 solution </w:t>
      </w:r>
    </w:p>
    <w:p>
      <w:pPr>
        <w:autoSpaceDN w:val="0"/>
        <w:tabs>
          <w:tab w:pos="720" w:val="left"/>
        </w:tabs>
        <w:autoSpaceDE w:val="0"/>
        <w:widowControl/>
        <w:spacing w:line="416" w:lineRule="exact" w:before="52" w:after="0"/>
        <w:ind w:left="360" w:right="100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second half is made of copper electrode dipped in copper sulphate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solution. </w:t>
      </w:r>
    </w:p>
    <w:p>
      <w:pPr>
        <w:autoSpaceDN w:val="0"/>
        <w:autoSpaceDE w:val="0"/>
        <w:widowControl/>
        <w:spacing w:line="414" w:lineRule="exact" w:before="52" w:after="0"/>
        <w:ind w:left="720" w:right="1054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Both half cells are connected externally by metallic conductor and internally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a bent glass tube having saturated solution of a strong electrolyte (KCl)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called salt bridge. </w:t>
      </w:r>
    </w:p>
    <w:p>
      <w:pPr>
        <w:autoSpaceDN w:val="0"/>
        <w:autoSpaceDE w:val="0"/>
        <w:widowControl/>
        <w:spacing w:line="294" w:lineRule="exact" w:before="174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acts as a bridge between the two half cells. </w:t>
      </w:r>
    </w:p>
    <w:p>
      <w:pPr>
        <w:autoSpaceDN w:val="0"/>
        <w:autoSpaceDE w:val="0"/>
        <w:widowControl/>
        <w:spacing w:line="266" w:lineRule="exact" w:before="88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Working of Galvanic cell: </w:t>
      </w:r>
    </w:p>
    <w:p>
      <w:pPr>
        <w:sectPr>
          <w:pgSz w:w="12240" w:h="15840"/>
          <w:pgMar w:top="884" w:right="1364" w:bottom="75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2081530</wp:posOffset>
            </wp:positionH>
            <wp:positionV relativeFrom="page">
              <wp:posOffset>4222750</wp:posOffset>
            </wp:positionV>
            <wp:extent cx="2843530" cy="2159591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15959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4089400</wp:posOffset>
            </wp:positionH>
            <wp:positionV relativeFrom="page">
              <wp:posOffset>4991100</wp:posOffset>
            </wp:positionV>
            <wp:extent cx="50800" cy="381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3365500</wp:posOffset>
            </wp:positionH>
            <wp:positionV relativeFrom="page">
              <wp:posOffset>4914900</wp:posOffset>
            </wp:positionV>
            <wp:extent cx="38100" cy="381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3390900</wp:posOffset>
            </wp:positionH>
            <wp:positionV relativeFrom="page">
              <wp:posOffset>4775200</wp:posOffset>
            </wp:positionV>
            <wp:extent cx="38100" cy="508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3492500</wp:posOffset>
            </wp:positionH>
            <wp:positionV relativeFrom="page">
              <wp:posOffset>4432300</wp:posOffset>
            </wp:positionV>
            <wp:extent cx="127000" cy="1016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3327400</wp:posOffset>
            </wp:positionH>
            <wp:positionV relativeFrom="page">
              <wp:posOffset>4432300</wp:posOffset>
            </wp:positionV>
            <wp:extent cx="127000" cy="1016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2438400</wp:posOffset>
            </wp:positionH>
            <wp:positionV relativeFrom="page">
              <wp:posOffset>6210300</wp:posOffset>
            </wp:positionV>
            <wp:extent cx="3543300" cy="14605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60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0" w:lineRule="exact" w:before="0" w:after="0"/>
        <w:ind w:left="980" w:right="100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When two half cells are connected externally by a wire through a voltmeter,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spontaneous redox reaction takes place at the electrode. </w:t>
      </w:r>
    </w:p>
    <w:p>
      <w:pPr>
        <w:autoSpaceDN w:val="0"/>
        <w:autoSpaceDE w:val="0"/>
        <w:widowControl/>
        <w:spacing w:line="266" w:lineRule="exact" w:before="608" w:after="0"/>
        <w:ind w:left="98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At anode: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Oxidation takes place with the liberation of two electrons. </w:t>
      </w:r>
    </w:p>
    <w:p>
      <w:pPr>
        <w:autoSpaceDN w:val="0"/>
        <w:tabs>
          <w:tab w:pos="4180" w:val="left"/>
          <w:tab w:pos="4380" w:val="left"/>
        </w:tabs>
        <w:autoSpaceDE w:val="0"/>
        <w:widowControl/>
        <w:spacing w:line="240" w:lineRule="auto" w:before="316" w:after="0"/>
        <w:ind w:left="374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Zn</w:t>
      </w:r>
      <w:r>
        <w:tab/>
      </w:r>
      <w:r>
        <w:drawing>
          <wp:inline xmlns:a="http://schemas.openxmlformats.org/drawingml/2006/main" xmlns:pic="http://schemas.openxmlformats.org/drawingml/2006/picture">
            <wp:extent cx="127000" cy="5460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5460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Zn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+2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+ 2e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(oxidation or de-electronation) </w:t>
      </w:r>
    </w:p>
    <w:p>
      <w:pPr>
        <w:autoSpaceDN w:val="0"/>
        <w:autoSpaceDE w:val="0"/>
        <w:widowControl/>
        <w:spacing w:line="266" w:lineRule="exact" w:before="572" w:after="298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At cathode: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Reduction occurs and cuprous ion is reduced to metallic copper.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80.0" w:type="dxa"/>
      </w:tblPr>
      <w:tblGrid>
        <w:gridCol w:w="1888"/>
        <w:gridCol w:w="1888"/>
        <w:gridCol w:w="1888"/>
        <w:gridCol w:w="1888"/>
        <w:gridCol w:w="1888"/>
      </w:tblGrid>
      <w:tr>
        <w:trPr>
          <w:trHeight w:hRule="exact" w:val="426"/>
        </w:trPr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60" w:after="0"/>
              <w:ind w:left="0" w:right="11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Cu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>+2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+ 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2e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6"/>
              </w:rPr>
              <w:t>-</w:t>
            </w:r>
            <w:r>
              <w:drawing>
                <wp:inline xmlns:a="http://schemas.openxmlformats.org/drawingml/2006/main" xmlns:pic="http://schemas.openxmlformats.org/drawingml/2006/picture">
                  <wp:extent cx="127000" cy="5461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546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" w:after="0"/>
              <w:ind w:left="0" w:right="8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Cu 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" w:after="0"/>
              <w:ind w:left="1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(reduction or </w:t>
            </w:r>
          </w:p>
        </w:tc>
      </w:tr>
    </w:tbl>
    <w:p>
      <w:pPr>
        <w:autoSpaceDN w:val="0"/>
        <w:autoSpaceDE w:val="0"/>
        <w:widowControl/>
        <w:spacing w:line="266" w:lineRule="exact" w:before="90" w:after="0"/>
        <w:ind w:left="9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electronation) The overall reaction is </w:t>
      </w:r>
    </w:p>
    <w:p>
      <w:pPr>
        <w:autoSpaceDN w:val="0"/>
        <w:tabs>
          <w:tab w:pos="4042" w:val="left"/>
          <w:tab w:pos="4568" w:val="left"/>
        </w:tabs>
        <w:autoSpaceDE w:val="0"/>
        <w:widowControl/>
        <w:spacing w:line="240" w:lineRule="auto" w:before="358" w:after="0"/>
        <w:ind w:left="297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Zn + Cu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+2</w:t>
      </w:r>
      <w:r>
        <w:drawing>
          <wp:inline xmlns:a="http://schemas.openxmlformats.org/drawingml/2006/main" xmlns:pic="http://schemas.openxmlformats.org/drawingml/2006/picture">
            <wp:extent cx="334009" cy="14097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09" cy="1409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Zn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+2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+ Cu </w:t>
      </w:r>
    </w:p>
    <w:p>
      <w:pPr>
        <w:autoSpaceDN w:val="0"/>
        <w:autoSpaceDE w:val="0"/>
        <w:widowControl/>
        <w:spacing w:line="414" w:lineRule="exact" w:before="4298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the connection is complete, the flow of electrons will be externally from anode to cathode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internally from cathode to anode through the salt bridge. The flow of current is due to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difference in electrode potentials of both the electrodes. The potential difference in the cell 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called the EMF and is measured in volts. </w:t>
      </w:r>
    </w:p>
    <w:p>
      <w:pPr>
        <w:autoSpaceDN w:val="0"/>
        <w:autoSpaceDE w:val="0"/>
        <w:widowControl/>
        <w:spacing w:line="266" w:lineRule="exact" w:before="432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Representation of a galvanic cell: </w:t>
      </w:r>
    </w:p>
    <w:p>
      <w:pPr>
        <w:autoSpaceDN w:val="0"/>
        <w:autoSpaceDE w:val="0"/>
        <w:widowControl/>
        <w:spacing w:line="414" w:lineRule="exact" w:before="280" w:after="0"/>
        <w:ind w:left="1584" w:right="2592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Anode Half-Cell || Cathode Half-Cell </w:t>
      </w:r>
      <w:r>
        <w:br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Electrode | Anode Soln || Cathode Soln | Electrode </w:t>
      </w:r>
    </w:p>
    <w:p>
      <w:pPr>
        <w:sectPr>
          <w:pgSz w:w="12240" w:h="15840"/>
          <w:pgMar w:top="722" w:right="1362" w:bottom="91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88"/>
        <w:ind w:left="0" w:right="0"/>
      </w:pPr>
    </w:p>
    <w:p>
      <w:pPr>
        <w:autoSpaceDN w:val="0"/>
        <w:autoSpaceDE w:val="0"/>
        <w:widowControl/>
        <w:spacing w:line="306" w:lineRule="exact" w:before="0" w:after="0"/>
        <w:ind w:left="224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Zn(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) | Zn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2+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(1 M) || Cu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2+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(1 M) | Cu(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 </w:t>
      </w:r>
    </w:p>
    <w:p>
      <w:pPr>
        <w:autoSpaceDN w:val="0"/>
        <w:autoSpaceDE w:val="0"/>
        <w:widowControl/>
        <w:spacing w:line="428" w:lineRule="exact" w:before="400" w:after="0"/>
        <w:ind w:left="0" w:right="974" w:firstLine="0"/>
        <w:jc w:val="both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Salt bridge: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Salt bridge is a U shaped glass tube containing concentrated solution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 inert electrolyte such as KCl, KNO3 and K2SO4 or paste of inert electrolyte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(whose ions do not take part in redox reaction and do not react with the electrolyte)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agar–agar medium or gelatin. </w:t>
      </w:r>
    </w:p>
    <w:p>
      <w:pPr>
        <w:autoSpaceDN w:val="0"/>
        <w:autoSpaceDE w:val="0"/>
        <w:widowControl/>
        <w:spacing w:line="266" w:lineRule="exact" w:before="43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Functions of salt bridge: </w:t>
      </w:r>
    </w:p>
    <w:p>
      <w:pPr>
        <w:autoSpaceDN w:val="0"/>
        <w:autoSpaceDE w:val="0"/>
        <w:widowControl/>
        <w:spacing w:line="414" w:lineRule="exact" w:before="278" w:after="0"/>
        <w:ind w:left="980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Salt bridge helps to complete the circuit by allowing the ions to flow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from one solution to the other without mixing the two solutions. </w:t>
      </w:r>
    </w:p>
    <w:p>
      <w:pPr>
        <w:autoSpaceDN w:val="0"/>
        <w:autoSpaceDE w:val="0"/>
        <w:widowControl/>
        <w:spacing w:line="266" w:lineRule="exact" w:before="382" w:after="0"/>
        <w:ind w:left="9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helps to maintain electrical neutrality of the solution in the half cells. </w:t>
      </w:r>
    </w:p>
    <w:p>
      <w:pPr>
        <w:autoSpaceDN w:val="0"/>
        <w:autoSpaceDE w:val="0"/>
        <w:widowControl/>
        <w:spacing w:line="354" w:lineRule="exact" w:before="886" w:after="0"/>
        <w:ind w:left="0" w:right="2624" w:firstLine="0"/>
        <w:jc w:val="right"/>
      </w:pPr>
      <w:r>
        <w:rPr>
          <w:rFonts w:ascii="Times New Roman,Bold" w:hAnsi="Times New Roman,Bold" w:eastAsia="Times New Roman,Bold"/>
          <w:b/>
          <w:i w:val="0"/>
          <w:color w:val="000000"/>
          <w:sz w:val="32"/>
        </w:rPr>
        <w:t xml:space="preserve">ELECTRODE POTENTIAL </w:t>
      </w:r>
    </w:p>
    <w:p>
      <w:pPr>
        <w:autoSpaceDN w:val="0"/>
        <w:tabs>
          <w:tab w:pos="1340" w:val="left"/>
        </w:tabs>
        <w:autoSpaceDE w:val="0"/>
        <w:widowControl/>
        <w:spacing w:line="422" w:lineRule="exact" w:before="330" w:after="0"/>
        <w:ind w:left="980" w:right="86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When a metal rod is dipped in its salt solution (electrolyte), the metal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atom tends either to lose electrons (oxidation) or to accept electrons ( </w:t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tendency of an electrode tolose or gain electrons when it is in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contact with solution of its own ions is called electrode potential. It may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 of two types: oxidation potential and reduction potential. </w:t>
      </w:r>
    </w:p>
    <w:p>
      <w:pPr>
        <w:autoSpaceDN w:val="0"/>
        <w:tabs>
          <w:tab w:pos="1340" w:val="left"/>
        </w:tabs>
        <w:autoSpaceDE w:val="0"/>
        <w:widowControl/>
        <w:spacing w:line="416" w:lineRule="exact" w:before="20" w:after="0"/>
        <w:ind w:left="980" w:right="86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Reduction potential: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tendency of an electrode to gain electrons and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get reduced is called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reduction potential, 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ts value is +x volts. </w:t>
      </w:r>
    </w:p>
    <w:p>
      <w:pPr>
        <w:autoSpaceDN w:val="0"/>
        <w:tabs>
          <w:tab w:pos="1340" w:val="left"/>
        </w:tabs>
        <w:autoSpaceDE w:val="0"/>
        <w:widowControl/>
        <w:spacing w:line="418" w:lineRule="exact" w:before="18" w:after="0"/>
        <w:ind w:left="980" w:right="86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Oxidation potential: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Similarly the tendency of an electrode to lose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electrons and to get oxidized is called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oxidation potential,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its value is –x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volts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potential develop between electrode and electrolyte by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formation of charges and these charges are formed Helmholtz electrical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double layer, through which potential develop between electrode and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electrolyte. </w:t>
      </w:r>
    </w:p>
    <w:p>
      <w:pPr>
        <w:sectPr>
          <w:pgSz w:w="12240" w:h="15840"/>
          <w:pgMar w:top="910" w:right="1440" w:bottom="84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225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75230" cy="184023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840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882" w:val="left"/>
          <w:tab w:pos="4620" w:val="left"/>
        </w:tabs>
        <w:autoSpaceDE w:val="0"/>
        <w:widowControl/>
        <w:spacing w:line="470" w:lineRule="exact" w:before="0" w:after="0"/>
        <w:ind w:left="0" w:right="1008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Anode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Cathode  </w:t>
      </w:r>
      <w:r>
        <w:br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Single electrode potential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potential of half-cell i.e. the potential difference between the metal and its salt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solution in which it is dipped is called single electrode potential. It cannot be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measured directly. </w:t>
      </w:r>
    </w:p>
    <w:p>
      <w:pPr>
        <w:autoSpaceDN w:val="0"/>
        <w:autoSpaceDE w:val="0"/>
        <w:widowControl/>
        <w:spacing w:line="240" w:lineRule="auto" w:before="396" w:after="0"/>
        <w:ind w:left="207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11499" cy="118998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1499" cy="11899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32" w:lineRule="exact" w:before="338" w:after="0"/>
        <w:ind w:left="0" w:right="1008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Cell potential or EMF of a Cell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difference in the electrode potentials of the two electrodes of the cell is termed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Electromotive Force (EMF) of the cell or cell potential. </w:t>
      </w:r>
    </w:p>
    <w:p>
      <w:pPr>
        <w:autoSpaceDN w:val="0"/>
        <w:tabs>
          <w:tab w:pos="3084" w:val="left"/>
        </w:tabs>
        <w:autoSpaceDE w:val="0"/>
        <w:widowControl/>
        <w:spacing w:line="464" w:lineRule="exact" w:before="0" w:after="0"/>
        <w:ind w:left="0" w:right="273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EMF = Reduction potential of cathode- reduction potential of anode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E</w:t>
      </w:r>
      <w:r>
        <w:rPr>
          <w:rFonts w:ascii="Times New Roman,Bold" w:hAnsi="Times New Roman,Bold" w:eastAsia="Times New Roman,Bold"/>
          <w:b/>
          <w:i w:val="0"/>
          <w:color w:val="000000"/>
          <w:sz w:val="16"/>
        </w:rPr>
        <w:t>cell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 = E</w:t>
      </w:r>
      <w:r>
        <w:rPr>
          <w:rFonts w:ascii="Times New Roman,Bold" w:hAnsi="Times New Roman,Bold" w:eastAsia="Times New Roman,Bold"/>
          <w:b/>
          <w:i w:val="0"/>
          <w:color w:val="000000"/>
          <w:sz w:val="16"/>
        </w:rPr>
        <w:t>cathode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 – E</w:t>
      </w:r>
      <w:r>
        <w:rPr>
          <w:rFonts w:ascii="Times New Roman,Bold" w:hAnsi="Times New Roman,Bold" w:eastAsia="Times New Roman,Bold"/>
          <w:b/>
          <w:i w:val="0"/>
          <w:color w:val="000000"/>
          <w:sz w:val="16"/>
        </w:rPr>
        <w:t xml:space="preserve">anode </w:t>
      </w:r>
    </w:p>
    <w:p>
      <w:pPr>
        <w:autoSpaceDN w:val="0"/>
        <w:autoSpaceDE w:val="0"/>
        <w:widowControl/>
        <w:spacing w:line="412" w:lineRule="exact" w:before="26" w:after="0"/>
        <w:ind w:left="0" w:right="100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EMF of the cell may be defined as the potential difference between the two terminals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the cell when no current is allowed to flow in the circuit. </w:t>
      </w:r>
    </w:p>
    <w:p>
      <w:pPr>
        <w:autoSpaceDN w:val="0"/>
        <w:autoSpaceDE w:val="0"/>
        <w:widowControl/>
        <w:spacing w:line="480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Standard electrode potential: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If the metal electrode is suspended in a ionic solution of 1M (molar) concentration or unit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activity and temperature is kept at 25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 under 1atm pressure, then potential develop between </w:t>
      </w:r>
    </w:p>
    <w:p>
      <w:pPr>
        <w:sectPr>
          <w:pgSz w:w="12240" w:h="15840"/>
          <w:pgMar w:top="794" w:right="1362" w:bottom="93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60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electrode and ionic solution is known as standard electrode potential. It is represented by E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standard electrode potential of two half cell are represented by E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(M/M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n+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) or E 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(M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n+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/ M). </w:t>
      </w:r>
    </w:p>
    <w:p>
      <w:pPr>
        <w:autoSpaceDN w:val="0"/>
        <w:autoSpaceDE w:val="0"/>
        <w:widowControl/>
        <w:spacing w:line="354" w:lineRule="exact" w:before="356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32"/>
        </w:rPr>
        <w:t xml:space="preserve">ELECTROCHEMICAL SERIES </w:t>
      </w:r>
    </w:p>
    <w:p>
      <w:pPr>
        <w:autoSpaceDN w:val="0"/>
        <w:autoSpaceDE w:val="0"/>
        <w:widowControl/>
        <w:spacing w:line="412" w:lineRule="exact" w:before="246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When the various metals are arranged in the order of their increasing values of standard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reduction potential on the hydrogen scale, the arrangement is called the electrochemical series</w:t>
      </w:r>
    </w:p>
    <w:p>
      <w:pPr>
        <w:autoSpaceDN w:val="0"/>
        <w:autoSpaceDE w:val="0"/>
        <w:widowControl/>
        <w:spacing w:line="240" w:lineRule="auto" w:before="344" w:after="0"/>
        <w:ind w:left="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145279" cy="43268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5279" cy="4326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16" w:lineRule="exact" w:before="19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Higher the negative value of standard reduction potential, stronger will be the reducing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agent. </w:t>
      </w:r>
    </w:p>
    <w:p>
      <w:pPr>
        <w:autoSpaceDN w:val="0"/>
        <w:autoSpaceDE w:val="0"/>
        <w:widowControl/>
        <w:spacing w:line="414" w:lineRule="exact" w:before="20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Higher the positive value of standard reduction potential, stronger will be the oxidizing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agent. </w:t>
      </w:r>
    </w:p>
    <w:p>
      <w:pPr>
        <w:sectPr>
          <w:pgSz w:w="12240" w:h="15840"/>
          <w:pgMar w:top="702" w:right="1358" w:bottom="1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352" w:lineRule="exact" w:before="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32"/>
        </w:rPr>
        <w:t xml:space="preserve">Application of Electrochemical series </w:t>
      </w:r>
    </w:p>
    <w:p>
      <w:pPr>
        <w:autoSpaceDN w:val="0"/>
        <w:tabs>
          <w:tab w:pos="864" w:val="left"/>
        </w:tabs>
        <w:autoSpaceDE w:val="0"/>
        <w:widowControl/>
        <w:spacing w:line="416" w:lineRule="exact" w:before="240" w:after="0"/>
        <w:ind w:left="14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i)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Calculation of the EMF of the cell: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EMF of the cell can be calculated using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following formula: </w:t>
      </w:r>
    </w:p>
    <w:p>
      <w:pPr>
        <w:autoSpaceDN w:val="0"/>
        <w:tabs>
          <w:tab w:pos="864" w:val="left"/>
          <w:tab w:pos="924" w:val="left"/>
          <w:tab w:pos="2330" w:val="left"/>
        </w:tabs>
        <w:autoSpaceDE w:val="0"/>
        <w:widowControl/>
        <w:spacing w:line="404" w:lineRule="exact" w:before="226" w:after="0"/>
        <w:ind w:left="144" w:right="0" w:firstLine="0"/>
        <w:jc w:val="left"/>
      </w:pPr>
      <w:r>
        <w:tab/>
      </w:r>
      <w:r>
        <w:tab/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EMF or E</w:t>
      </w:r>
      <w:r>
        <w:rPr>
          <w:rFonts w:ascii="Times New Roman,Bold" w:hAnsi="Times New Roman,Bold" w:eastAsia="Times New Roman,Bold"/>
          <w:b/>
          <w:i w:val="0"/>
          <w:color w:val="000000"/>
          <w:sz w:val="16"/>
        </w:rPr>
        <w:t>cell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 = E°</w:t>
      </w:r>
      <w:r>
        <w:rPr>
          <w:rFonts w:ascii="Times New Roman,Bold" w:hAnsi="Times New Roman,Bold" w:eastAsia="Times New Roman,Bold"/>
          <w:b/>
          <w:i w:val="0"/>
          <w:color w:val="000000"/>
          <w:sz w:val="16"/>
        </w:rPr>
        <w:t>reduction cathode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 – E°</w:t>
      </w:r>
      <w:r>
        <w:rPr>
          <w:rFonts w:ascii="Times New Roman,Bold" w:hAnsi="Times New Roman,Bold" w:eastAsia="Times New Roman,Bold"/>
          <w:b/>
          <w:i w:val="0"/>
          <w:color w:val="000000"/>
          <w:sz w:val="16"/>
        </w:rPr>
        <w:t>reduction</w:t>
      </w:r>
      <w:r>
        <w:rPr>
          <w:rFonts w:ascii="Times New Roman,Bold" w:hAnsi="Times New Roman,Bold" w:eastAsia="Times New Roman,Bold"/>
          <w:b/>
          <w:i w:val="0"/>
          <w:color w:val="000000"/>
          <w:sz w:val="16"/>
        </w:rPr>
        <w:t xml:space="preserve">anode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ii) </w:t>
      </w:r>
      <w:r>
        <w:tab/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Predicting anode and cathode: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 electrode with lower reduction potential is called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anode while the electrode with higher reduction potential is called cathode. </w:t>
      </w:r>
    </w:p>
    <w:p>
      <w:pPr>
        <w:autoSpaceDN w:val="0"/>
        <w:autoSpaceDE w:val="0"/>
        <w:widowControl/>
        <w:spacing w:line="414" w:lineRule="exact" w:before="0" w:after="0"/>
        <w:ind w:left="86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 eg. In Galvanic cell the reduction potential of Zn and Cu are -0.76V and 0.34V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respectively. Therefore, Zn acts as anode and Cu acts as cathode. </w:t>
      </w:r>
    </w:p>
    <w:p>
      <w:pPr>
        <w:autoSpaceDN w:val="0"/>
        <w:tabs>
          <w:tab w:pos="994" w:val="left"/>
          <w:tab w:pos="1452" w:val="left"/>
        </w:tabs>
        <w:autoSpaceDE w:val="0"/>
        <w:widowControl/>
        <w:spacing w:line="414" w:lineRule="exact" w:before="0" w:after="0"/>
        <w:ind w:left="732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iii)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Spontaneity of reaction: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If EMF of the cell is positive then redox reaction 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spontaneous and if EMF of the cell is negative then redox reaction is non-spontaneous. </w:t>
      </w:r>
    </w:p>
    <w:p>
      <w:pPr>
        <w:autoSpaceDN w:val="0"/>
        <w:autoSpaceDE w:val="0"/>
        <w:widowControl/>
        <w:spacing w:line="354" w:lineRule="exact" w:before="1106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32"/>
        </w:rPr>
        <w:t xml:space="preserve">DIFFERENCES BETWEEN GALVANIC CELL AND </w:t>
      </w:r>
    </w:p>
    <w:p>
      <w:pPr>
        <w:autoSpaceDN w:val="0"/>
        <w:autoSpaceDE w:val="0"/>
        <w:widowControl/>
        <w:spacing w:line="354" w:lineRule="exact" w:before="200" w:after="386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32"/>
        </w:rPr>
        <w:t xml:space="preserve">ELECTROLYTIC CELL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4803"/>
        <w:gridCol w:w="4803"/>
      </w:tblGrid>
      <w:tr>
        <w:trPr>
          <w:trHeight w:hRule="exact" w:val="424"/>
        </w:trPr>
        <w:tc>
          <w:tcPr>
            <w:tcW w:type="dxa" w:w="478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" w:after="0"/>
              <w:ind w:left="10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Galvanic cell / Electrochemical cell </w:t>
            </w:r>
          </w:p>
        </w:tc>
        <w:tc>
          <w:tcPr>
            <w:tcW w:type="dxa" w:w="4788"/>
            <w:tcBorders>
              <w:start w:sz="4.0" w:val="single" w:color="#000000"/>
              <w:top w:sz="3.199999999999818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" w:after="0"/>
              <w:ind w:left="10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Electrolytic cell </w:t>
            </w:r>
          </w:p>
        </w:tc>
      </w:tr>
      <w:tr>
        <w:trPr>
          <w:trHeight w:hRule="exact" w:val="83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10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this cell, chemical energy is converted into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electrical energy. </w:t>
            </w:r>
          </w:p>
        </w:tc>
        <w:tc>
          <w:tcPr>
            <w:tcW w:type="dxa" w:w="478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10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this cell electrical energy is converted in to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chemical energy </w:t>
            </w:r>
          </w:p>
        </w:tc>
      </w:tr>
      <w:tr>
        <w:trPr>
          <w:trHeight w:hRule="exact" w:val="83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10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this cell anode is –ve electrode and cathode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is +ve electrode. </w:t>
            </w:r>
          </w:p>
        </w:tc>
        <w:tc>
          <w:tcPr>
            <w:tcW w:type="dxa" w:w="4788"/>
            <w:tcBorders>
              <w:start w:sz="4.0" w:val="single" w:color="#000000"/>
              <w:top w:sz="4.0" w:val="single" w:color="#000000"/>
              <w:end w:sz="3.2000000000007276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0" w:after="0"/>
              <w:ind w:left="10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In this cell anode is +ve electrode and cathode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is –ve electrode. </w:t>
            </w:r>
          </w:p>
        </w:tc>
      </w:tr>
      <w:tr>
        <w:trPr>
          <w:trHeight w:hRule="exact" w:val="424"/>
        </w:trPr>
        <w:tc>
          <w:tcPr>
            <w:tcW w:type="dxa" w:w="4788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" w:after="0"/>
              <w:ind w:left="10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Salt bridge is required. </w:t>
            </w:r>
          </w:p>
        </w:tc>
        <w:tc>
          <w:tcPr>
            <w:tcW w:type="dxa" w:w="4788"/>
            <w:tcBorders>
              <w:start w:sz="4.0" w:val="single" w:color="#000000"/>
              <w:top w:sz="3.2000000000007276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" w:after="0"/>
              <w:ind w:left="10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. Salt bridge is not required. </w:t>
            </w:r>
          </w:p>
        </w:tc>
      </w:tr>
      <w:tr>
        <w:trPr>
          <w:trHeight w:hRule="exact" w:val="83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" w:after="0"/>
              <w:ind w:left="10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This process is reversible and spontaneous. </w:t>
            </w:r>
          </w:p>
        </w:tc>
        <w:tc>
          <w:tcPr>
            <w:tcW w:type="dxa" w:w="478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2.000000000000455" w:type="dxa"/>
            </w:tblPr>
            <w:tblGrid>
              <w:gridCol w:w="798"/>
              <w:gridCol w:w="798"/>
              <w:gridCol w:w="798"/>
              <w:gridCol w:w="798"/>
              <w:gridCol w:w="798"/>
              <w:gridCol w:w="798"/>
            </w:tblGrid>
            <w:tr>
              <w:trPr>
                <w:trHeight w:hRule="exact" w:val="330"/>
              </w:trPr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4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This </w:t>
                  </w:r>
                </w:p>
              </w:tc>
              <w:tc>
                <w:tcPr>
                  <w:tcW w:type="dxa" w:w="1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4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process </w:t>
                  </w:r>
                </w:p>
              </w:tc>
              <w:tc>
                <w:tcPr>
                  <w:tcW w:type="dxa" w:w="4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4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is </w:t>
                  </w:r>
                </w:p>
              </w:tc>
              <w:tc>
                <w:tcPr>
                  <w:tcW w:type="dxa" w:w="14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4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irreversible </w:t>
                  </w:r>
                </w:p>
              </w:tc>
              <w:tc>
                <w:tcPr>
                  <w:tcW w:type="dxa" w:w="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4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and </w:t>
                  </w:r>
                </w:p>
              </w:tc>
              <w:tc>
                <w:tcPr>
                  <w:tcW w:type="dxa" w:w="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4" w:after="0"/>
                    <w:ind w:left="0" w:right="20" w:firstLine="0"/>
                    <w:jc w:val="righ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not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66" w:lineRule="exact" w:before="86" w:after="0"/>
              <w:ind w:left="10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spontaneous. </w:t>
            </w:r>
          </w:p>
        </w:tc>
      </w:tr>
      <w:tr>
        <w:trPr>
          <w:trHeight w:hRule="exact" w:val="422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" w:after="0"/>
              <w:ind w:left="10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EMF of the cell is +ve. </w:t>
            </w:r>
          </w:p>
        </w:tc>
        <w:tc>
          <w:tcPr>
            <w:tcW w:type="dxa" w:w="478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" w:after="0"/>
              <w:ind w:left="10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EMF of the cell is –ve. </w:t>
            </w:r>
          </w:p>
        </w:tc>
      </w:tr>
    </w:tbl>
    <w:p>
      <w:pPr>
        <w:autoSpaceDN w:val="0"/>
        <w:autoSpaceDE w:val="0"/>
        <w:widowControl/>
        <w:spacing w:line="352" w:lineRule="exact" w:before="628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32"/>
        </w:rPr>
        <w:t xml:space="preserve">CONCENTRATION CELL </w:t>
      </w:r>
    </w:p>
    <w:p>
      <w:pPr>
        <w:autoSpaceDN w:val="0"/>
        <w:autoSpaceDE w:val="0"/>
        <w:widowControl/>
        <w:spacing w:line="412" w:lineRule="exact" w:before="328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“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concentration cell is a type of 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galvanic cell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in which the two electrodes are made of the same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material and are dipped into electrolytes of the same composition but with different </w:t>
      </w:r>
    </w:p>
    <w:p>
      <w:pPr>
        <w:sectPr>
          <w:pgSz w:w="12240" w:h="15840"/>
          <w:pgMar w:top="726" w:right="1306" w:bottom="698" w:left="132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366" w:lineRule="exact" w:before="0" w:after="0"/>
        <w:ind w:left="4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concentrations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”.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When electrons move from a higher concentration to a lower concentration,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voltage is created. The Eºcell of the cell can be calculated either by the Nernst equation or simply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by: </w:t>
      </w:r>
    </w:p>
    <w:p>
      <w:pPr>
        <w:autoSpaceDN w:val="0"/>
        <w:autoSpaceDE w:val="0"/>
        <w:widowControl/>
        <w:spacing w:line="266" w:lineRule="exact" w:before="434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Eºcell =  Eºcathode  – Eºanode </w:t>
      </w:r>
    </w:p>
    <w:p>
      <w:pPr>
        <w:autoSpaceDN w:val="0"/>
        <w:autoSpaceDE w:val="0"/>
        <w:widowControl/>
        <w:spacing w:line="240" w:lineRule="auto" w:before="418" w:after="0"/>
        <w:ind w:left="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409440" cy="299592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9959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54" w:lineRule="exact" w:before="424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32"/>
        </w:rPr>
        <w:t xml:space="preserve">TYPES OF CONCENTRATION CELL </w:t>
      </w:r>
    </w:p>
    <w:p>
      <w:pPr>
        <w:autoSpaceDN w:val="0"/>
        <w:tabs>
          <w:tab w:pos="388" w:val="left"/>
          <w:tab w:pos="400" w:val="left"/>
        </w:tabs>
        <w:autoSpaceDE w:val="0"/>
        <w:widowControl/>
        <w:spacing w:line="412" w:lineRule="exact" w:before="50" w:after="0"/>
        <w:ind w:left="28" w:right="0" w:firstLine="0"/>
        <w:jc w:val="left"/>
      </w:pP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1.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Electrode Concentration Cells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Two similar electrode at different conc. are dipped in same solution e.g. two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hydrogen electrodes at unequal pressure  are immersed in same solution of hydrogen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ions.In these cells,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potential difference is developed between two like electrodes at different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concentrations dipped in the same solution of the electrolyte. </w:t>
      </w:r>
    </w:p>
    <w:p>
      <w:pPr>
        <w:autoSpaceDN w:val="0"/>
        <w:autoSpaceDE w:val="0"/>
        <w:widowControl/>
        <w:spacing w:line="280" w:lineRule="exact" w:before="430" w:after="0"/>
        <w:ind w:left="7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Ex: Pt/H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2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(p1) | solution of H+ ions |H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(p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)/Pt </w:t>
      </w:r>
    </w:p>
    <w:p>
      <w:pPr>
        <w:autoSpaceDN w:val="0"/>
        <w:autoSpaceDE w:val="0"/>
        <w:widowControl/>
        <w:spacing w:line="266" w:lineRule="exact" w:before="416" w:after="0"/>
        <w:ind w:left="7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reactions occurring are </w:t>
      </w:r>
    </w:p>
    <w:p>
      <w:pPr>
        <w:autoSpaceDN w:val="0"/>
        <w:autoSpaceDE w:val="0"/>
        <w:widowControl/>
        <w:spacing w:line="318" w:lineRule="exact" w:before="388" w:after="0"/>
        <w:ind w:left="7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At cathode: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2H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+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+ 2e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–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 →  H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(p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)(Reduction) </w:t>
      </w:r>
    </w:p>
    <w:p>
      <w:pPr>
        <w:sectPr>
          <w:pgSz w:w="12240" w:h="15840"/>
          <w:pgMar w:top="720" w:right="1364" w:bottom="968" w:left="14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20" w:lineRule="exact" w:before="0" w:after="0"/>
        <w:ind w:left="77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At anode: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2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(p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) → 2H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+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+ 2e–(Oxidation) </w:t>
      </w:r>
    </w:p>
    <w:p>
      <w:pPr>
        <w:autoSpaceDN w:val="0"/>
        <w:autoSpaceDE w:val="0"/>
        <w:widowControl/>
        <w:spacing w:line="280" w:lineRule="exact" w:before="414" w:after="350"/>
        <w:ind w:left="77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Net reaction: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H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(p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) → H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(p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.999999999999886" w:type="dxa"/>
      </w:tblPr>
      <w:tblGrid>
        <w:gridCol w:w="2371"/>
        <w:gridCol w:w="2371"/>
        <w:gridCol w:w="2371"/>
        <w:gridCol w:w="2371"/>
      </w:tblGrid>
      <w:tr>
        <w:trPr>
          <w:trHeight w:hRule="exact" w:val="1066"/>
        </w:trPr>
        <w:tc>
          <w:tcPr>
            <w:tcW w:type="dxa" w:w="20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4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Ecell = –0.0295 log </w:t>
            </w:r>
          </w:p>
        </w:tc>
        <w:tc>
          <w:tcPr>
            <w:tcW w:type="dxa" w:w="8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29590" cy="572769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" cy="5727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74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= 0.0295 log </w:t>
            </w:r>
          </w:p>
        </w:tc>
        <w:tc>
          <w:tcPr>
            <w:tcW w:type="dxa" w:w="30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0" w:after="0"/>
              <w:ind w:left="1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83870" cy="528319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" cy="5283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80" w:lineRule="exact" w:before="370" w:after="0"/>
        <w:ind w:left="5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When p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&lt;p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  <w:u w:val="single"/>
        </w:rPr>
        <w:hyperlink r:id="rId25" w:history="1">
          <w:r>
            <w:rPr>
              <w:rStyle w:val="Hyperlink"/>
            </w:rPr>
            <w:t>EMF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is positive so that the whole process is spontaneous. </w:t>
      </w:r>
    </w:p>
    <w:p>
      <w:pPr>
        <w:autoSpaceDN w:val="0"/>
        <w:autoSpaceDE w:val="0"/>
        <w:widowControl/>
        <w:spacing w:line="266" w:lineRule="exact" w:before="420" w:after="0"/>
        <w:ind w:left="41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2.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Electrolyte Concentration Cells </w:t>
      </w:r>
    </w:p>
    <w:p>
      <w:pPr>
        <w:autoSpaceDN w:val="0"/>
        <w:tabs>
          <w:tab w:pos="3506" w:val="left"/>
        </w:tabs>
        <w:autoSpaceDE w:val="0"/>
        <w:widowControl/>
        <w:spacing w:line="562" w:lineRule="exact" w:before="126" w:after="0"/>
        <w:ind w:left="5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these cells, the two electrodes of the same metal are dipping in solutions of metal ions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different concentrations. One such cell is represented as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Zn/Zn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2+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(c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1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)|| Zn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2+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(c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)/Zn </w:t>
      </w:r>
    </w:p>
    <w:p>
      <w:pPr>
        <w:autoSpaceDN w:val="0"/>
        <w:tabs>
          <w:tab w:pos="388" w:val="left"/>
        </w:tabs>
        <w:autoSpaceDE w:val="0"/>
        <w:widowControl/>
        <w:spacing w:line="692" w:lineRule="exact" w:before="0" w:after="166"/>
        <w:ind w:left="52" w:right="216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electrode reactions are </w:t>
      </w:r>
      <w:r>
        <w:br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At cathode: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Zn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2+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(c2) + 2e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−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→ Zn(s) (Reduction) </w:t>
      </w:r>
      <w:r>
        <w:br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At anode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: Zn(s) →  Zn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2+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(c1) + 2e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–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(Oxidation) </w:t>
      </w:r>
      <w:r>
        <w:br/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Net reaction: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Zn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2+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(c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) →  Zn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2+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(c1)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emf of the cell is given by the following expression at 25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52.0" w:type="dxa"/>
      </w:tblPr>
      <w:tblGrid>
        <w:gridCol w:w="4743"/>
        <w:gridCol w:w="4743"/>
      </w:tblGrid>
      <w:tr>
        <w:trPr>
          <w:trHeight w:hRule="exact" w:val="764"/>
        </w:trPr>
        <w:tc>
          <w:tcPr>
            <w:tcW w:type="dxa" w:w="1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0" w:after="0"/>
              <w:ind w:left="0" w:right="144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4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5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10030" cy="382269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030" cy="3822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66" w:lineRule="exact" w:before="302" w:after="0"/>
        <w:ind w:left="5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These are of two types: </w:t>
      </w:r>
    </w:p>
    <w:p>
      <w:pPr>
        <w:autoSpaceDN w:val="0"/>
        <w:autoSpaceDE w:val="0"/>
        <w:widowControl/>
        <w:spacing w:line="432" w:lineRule="exact" w:before="276" w:after="0"/>
        <w:ind w:left="412" w:right="37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Electrolyte concentration cell with transference </w:t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Electrolyte concentration cell without transference </w:t>
      </w:r>
    </w:p>
    <w:p>
      <w:pPr>
        <w:sectPr>
          <w:pgSz w:w="12240" w:h="15840"/>
          <w:pgMar w:top="702" w:right="1366" w:bottom="964" w:left="13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0"/>
        <w:ind w:left="0" w:right="0"/>
      </w:pPr>
    </w:p>
    <w:p>
      <w:pPr>
        <w:autoSpaceDN w:val="0"/>
        <w:autoSpaceDE w:val="0"/>
        <w:widowControl/>
        <w:spacing w:line="530" w:lineRule="exact" w:before="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48"/>
        </w:rPr>
        <w:t xml:space="preserve">CORROSION </w:t>
      </w:r>
    </w:p>
    <w:p>
      <w:pPr>
        <w:autoSpaceDN w:val="0"/>
        <w:autoSpaceDE w:val="0"/>
        <w:widowControl/>
        <w:spacing w:line="292" w:lineRule="exact" w:before="554" w:after="0"/>
        <w:ind w:left="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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process of decay of metal by environmental attack is known as corrosion. </w:t>
      </w:r>
    </w:p>
    <w:p>
      <w:pPr>
        <w:autoSpaceDN w:val="0"/>
        <w:autoSpaceDE w:val="0"/>
        <w:widowControl/>
        <w:spacing w:line="292" w:lineRule="exact" w:before="428" w:after="0"/>
        <w:ind w:left="0" w:right="0" w:firstLine="0"/>
        <w:jc w:val="center"/>
      </w:pPr>
      <w:r>
        <w:rPr>
          <w:rFonts w:ascii="Symbol" w:hAnsi="Symbol" w:eastAsia="Symbol"/>
          <w:b w:val="0"/>
          <w:i w:val="0"/>
          <w:color w:val="000000"/>
          <w:sz w:val="24"/>
        </w:rPr>
        <w:t>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Metals undergo corrosion and convert to their oxides, hydroxides, carbonates, sulphides, etc. </w:t>
      </w:r>
    </w:p>
    <w:p>
      <w:pPr>
        <w:autoSpaceDN w:val="0"/>
        <w:autoSpaceDE w:val="0"/>
        <w:widowControl/>
        <w:spacing w:line="294" w:lineRule="exact" w:before="148" w:after="0"/>
        <w:ind w:left="0" w:right="0" w:firstLine="0"/>
        <w:jc w:val="center"/>
      </w:pPr>
      <w:r>
        <w:rPr>
          <w:rFonts w:ascii="Symbol" w:hAnsi="Symbol" w:eastAsia="Symbol"/>
          <w:b w:val="0"/>
          <w:i w:val="0"/>
          <w:color w:val="000000"/>
          <w:sz w:val="24"/>
        </w:rPr>
        <w:t>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Examples:- </w:t>
      </w:r>
      <w:r>
        <w:rPr>
          <w:rFonts w:ascii="Symbol" w:hAnsi="Symbol" w:eastAsia="Symbol"/>
          <w:b w:val="0"/>
          <w:i w:val="0"/>
          <w:color w:val="000000"/>
          <w:sz w:val="24"/>
        </w:rPr>
        <w:t>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i) Rusting of iron – when iron is exposed to the atmospheric conditions, a layer </w:t>
      </w:r>
    </w:p>
    <w:p>
      <w:pPr>
        <w:autoSpaceDN w:val="0"/>
        <w:autoSpaceDE w:val="0"/>
        <w:widowControl/>
        <w:spacing w:line="266" w:lineRule="exact" w:before="15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reddish scale and powder of Fe3O4 is formed. </w:t>
      </w:r>
    </w:p>
    <w:p>
      <w:pPr>
        <w:autoSpaceDN w:val="0"/>
        <w:autoSpaceDE w:val="0"/>
        <w:widowControl/>
        <w:spacing w:line="294" w:lineRule="exact" w:before="418" w:after="0"/>
        <w:ind w:left="0" w:right="0" w:firstLine="0"/>
        <w:jc w:val="center"/>
      </w:pPr>
      <w:r>
        <w:rPr>
          <w:rFonts w:ascii="Symbol" w:hAnsi="Symbol" w:eastAsia="Symbol"/>
          <w:b w:val="0"/>
          <w:i w:val="0"/>
          <w:color w:val="000000"/>
          <w:sz w:val="24"/>
        </w:rPr>
        <w:t>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ii) Formation of green film of basic carbonate- [CuCO3 + Cu(OH)2] on the surface of copper </w:t>
      </w:r>
    </w:p>
    <w:p>
      <w:pPr>
        <w:autoSpaceDN w:val="0"/>
        <w:autoSpaceDE w:val="0"/>
        <w:widowControl/>
        <w:spacing w:line="266" w:lineRule="exact" w:before="15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when exposed to moist air containing CO2. </w:t>
      </w:r>
    </w:p>
    <w:p>
      <w:pPr>
        <w:autoSpaceDN w:val="0"/>
        <w:autoSpaceDE w:val="0"/>
        <w:widowControl/>
        <w:spacing w:line="292" w:lineRule="exact" w:before="418" w:after="0"/>
        <w:ind w:left="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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corrosion of metals is measured in the units of milli/inches/year or mm/year. </w:t>
      </w:r>
    </w:p>
    <w:p>
      <w:pPr>
        <w:autoSpaceDN w:val="0"/>
        <w:autoSpaceDE w:val="0"/>
        <w:widowControl/>
        <w:spacing w:line="256" w:lineRule="exact" w:before="434" w:after="26"/>
        <w:ind w:left="224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3"/>
        </w:rPr>
        <w:t xml:space="preserve">Corrosion-Oxidation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0.0" w:type="dxa"/>
      </w:tblPr>
      <w:tblGrid>
        <w:gridCol w:w="3146"/>
        <w:gridCol w:w="3146"/>
        <w:gridCol w:w="3146"/>
      </w:tblGrid>
      <w:tr>
        <w:trPr>
          <w:trHeight w:hRule="exact" w:val="276"/>
        </w:trPr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28" w:after="0"/>
              <w:ind w:left="0" w:right="2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3"/>
              </w:rPr>
              <w:t xml:space="preserve">Metal </w:t>
            </w:r>
          </w:p>
        </w:tc>
        <w:tc>
          <w:tcPr>
            <w:tcW w:type="dxa" w:w="3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16100" cy="152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28" w:after="0"/>
              <w:ind w:left="19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3"/>
              </w:rPr>
              <w:t xml:space="preserve">Metallic Compound + Energy </w:t>
            </w:r>
          </w:p>
        </w:tc>
      </w:tr>
      <w:tr>
        <w:trPr>
          <w:trHeight w:hRule="exact" w:val="330"/>
        </w:trPr>
        <w:tc>
          <w:tcPr>
            <w:tcW w:type="dxa" w:w="3146"/>
            <w:vMerge/>
            <w:tcBorders/>
          </w:tcPr>
          <w:p/>
        </w:tc>
        <w:tc>
          <w:tcPr>
            <w:tcW w:type="dxa" w:w="3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4" w:after="0"/>
              <w:ind w:left="64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3"/>
              </w:rPr>
              <w:t xml:space="preserve">Metallurgy-Reduction </w:t>
            </w:r>
          </w:p>
        </w:tc>
        <w:tc>
          <w:tcPr>
            <w:tcW w:type="dxa" w:w="314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64" w:lineRule="exact" w:before="14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Corrosion is an oxidation process and it is reverse of metal extraction. </w:t>
      </w:r>
    </w:p>
    <w:p>
      <w:pPr>
        <w:autoSpaceDN w:val="0"/>
        <w:autoSpaceDE w:val="0"/>
        <w:widowControl/>
        <w:spacing w:line="444" w:lineRule="exact" w:before="302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40"/>
        </w:rPr>
        <w:t xml:space="preserve">Causes of corrosion </w:t>
      </w:r>
    </w:p>
    <w:p>
      <w:pPr>
        <w:autoSpaceDN w:val="0"/>
        <w:autoSpaceDE w:val="0"/>
        <w:widowControl/>
        <w:spacing w:line="266" w:lineRule="exact" w:before="518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 The metals exist in nature in the form of their minerals or ores in the stable combined forms as </w:t>
      </w:r>
    </w:p>
    <w:p>
      <w:pPr>
        <w:autoSpaceDN w:val="0"/>
        <w:autoSpaceDE w:val="0"/>
        <w:widowControl/>
        <w:spacing w:line="266" w:lineRule="exact" w:before="15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oxides, chlorides, silicates, carbonates and sulphides. </w:t>
      </w:r>
    </w:p>
    <w:p>
      <w:pPr>
        <w:autoSpaceDN w:val="0"/>
        <w:autoSpaceDE w:val="0"/>
        <w:widowControl/>
        <w:spacing w:line="264" w:lineRule="exact" w:before="428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2. During the extraction of metals, these ores are reduced to metallic state by supplying </w:t>
      </w:r>
    </w:p>
    <w:p>
      <w:pPr>
        <w:autoSpaceDN w:val="0"/>
        <w:autoSpaceDE w:val="0"/>
        <w:widowControl/>
        <w:spacing w:line="266" w:lineRule="exact" w:before="14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considerable amount of energy. </w:t>
      </w:r>
    </w:p>
    <w:p>
      <w:pPr>
        <w:autoSpaceDN w:val="0"/>
        <w:autoSpaceDE w:val="0"/>
        <w:widowControl/>
        <w:spacing w:line="266" w:lineRule="exact" w:before="43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3. Hence the isolated pure metals are in excited states than their corresponding ores. </w:t>
      </w:r>
    </w:p>
    <w:p>
      <w:pPr>
        <w:autoSpaceDN w:val="0"/>
        <w:autoSpaceDE w:val="0"/>
        <w:widowControl/>
        <w:spacing w:line="266" w:lineRule="exact" w:before="42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4. So metals have natural tendency to go back to their combined state (minerals/ores). </w:t>
      </w:r>
    </w:p>
    <w:p>
      <w:pPr>
        <w:autoSpaceDN w:val="0"/>
        <w:autoSpaceDE w:val="0"/>
        <w:widowControl/>
        <w:spacing w:line="266" w:lineRule="exact" w:before="428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5. When metal is exposed to atmospheric gases, moisture, liquids etc, the metal surface reacts </w:t>
      </w:r>
    </w:p>
    <w:p>
      <w:pPr>
        <w:autoSpaceDN w:val="0"/>
        <w:autoSpaceDE w:val="0"/>
        <w:widowControl/>
        <w:spacing w:line="266" w:lineRule="exact" w:before="146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forms more thermodynamically stable compounds. </w:t>
      </w:r>
    </w:p>
    <w:p>
      <w:pPr>
        <w:sectPr>
          <w:pgSz w:w="12240" w:h="15840"/>
          <w:pgMar w:top="730" w:right="1362" w:bottom="114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398" w:lineRule="exact" w:before="14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Effects of corrosion </w:t>
      </w:r>
    </w:p>
    <w:p>
      <w:pPr>
        <w:autoSpaceDN w:val="0"/>
        <w:autoSpaceDE w:val="0"/>
        <w:widowControl/>
        <w:spacing w:line="266" w:lineRule="exact" w:before="492" w:after="0"/>
        <w:ind w:left="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 Wastage of metal in the form of its compounds. </w:t>
      </w:r>
    </w:p>
    <w:p>
      <w:pPr>
        <w:autoSpaceDN w:val="0"/>
        <w:autoSpaceDE w:val="0"/>
        <w:widowControl/>
        <w:spacing w:line="414" w:lineRule="exact" w:before="282" w:after="0"/>
        <w:ind w:left="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2. The valuable metallic properties like conductivity, malleability, ductility etc. are lost due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corrosion. </w:t>
      </w:r>
    </w:p>
    <w:p>
      <w:pPr>
        <w:autoSpaceDN w:val="0"/>
        <w:autoSpaceDE w:val="0"/>
        <w:widowControl/>
        <w:spacing w:line="266" w:lineRule="exact" w:before="428" w:after="0"/>
        <w:ind w:left="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3. Life span and efficiency of metallic parts of machinery and fabrications is reduced </w:t>
      </w:r>
    </w:p>
    <w:p>
      <w:pPr>
        <w:autoSpaceDN w:val="0"/>
        <w:autoSpaceDE w:val="0"/>
        <w:widowControl/>
        <w:spacing w:line="398" w:lineRule="exact" w:before="438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Theories of corrosion </w:t>
      </w:r>
    </w:p>
    <w:p>
      <w:pPr>
        <w:autoSpaceDN w:val="0"/>
        <w:autoSpaceDE w:val="0"/>
        <w:widowControl/>
        <w:spacing w:line="480" w:lineRule="exact" w:before="174" w:after="0"/>
        <w:ind w:left="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1. Dry corrosion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2. Wet corrosion </w:t>
      </w:r>
      <w:r>
        <w:br/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Dry corrosion or Chemical corrosion: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The direct chemical action of environment on the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surface of metal in absence of moisture is known as dry corrosion. This type of corrosion occurs mainly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through the direct chemical action of atmospheric gases like O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halogens, H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S, SO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, N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or anhydrous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inorganic liquid with the metal surface. </w:t>
      </w:r>
    </w:p>
    <w:p>
      <w:pPr>
        <w:autoSpaceDN w:val="0"/>
        <w:autoSpaceDE w:val="0"/>
        <w:widowControl/>
        <w:spacing w:line="244" w:lineRule="exact" w:before="334" w:after="0"/>
        <w:ind w:left="28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 Example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: (i) Silver materials undergo chemical corrosion by Atmospheric H2S gas. </w:t>
      </w:r>
    </w:p>
    <w:p>
      <w:pPr>
        <w:autoSpaceDN w:val="0"/>
        <w:autoSpaceDE w:val="0"/>
        <w:widowControl/>
        <w:spacing w:line="244" w:lineRule="exact" w:before="336" w:after="0"/>
        <w:ind w:left="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(ii) Iron metal undergo chemical corrosion by HCl gas. </w:t>
      </w:r>
    </w:p>
    <w:p>
      <w:pPr>
        <w:autoSpaceDN w:val="0"/>
        <w:autoSpaceDE w:val="0"/>
        <w:widowControl/>
        <w:spacing w:line="568" w:lineRule="exact" w:before="16" w:after="0"/>
        <w:ind w:left="28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There are three types of chemical Corrosion: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1. Oxidation corrosion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2. Corrosion due to other gases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3. Liquid metal corrosion </w:t>
      </w:r>
      <w:r>
        <w:br/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Wet Corrosion or Electrochemical Corrosion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The direct chemical action of environment on the surface of metal in presence of conducting liquid with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the formation of electrochemical cells. </w:t>
      </w:r>
    </w:p>
    <w:p>
      <w:pPr>
        <w:autoSpaceDN w:val="0"/>
        <w:autoSpaceDE w:val="0"/>
        <w:widowControl/>
        <w:spacing w:line="270" w:lineRule="exact" w:before="324" w:after="0"/>
        <w:ind w:left="2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It a common type of corrosion which occurs usually in aqueous corrosive environment </w:t>
      </w:r>
    </w:p>
    <w:p>
      <w:pPr>
        <w:sectPr>
          <w:pgSz w:w="12240" w:h="15840"/>
          <w:pgMar w:top="720" w:right="1358" w:bottom="898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70" w:lineRule="exact" w:before="0" w:after="0"/>
        <w:ind w:left="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Occurs when metal comes in contact with a conducting liquid. </w:t>
      </w:r>
    </w:p>
    <w:p>
      <w:pPr>
        <w:autoSpaceDN w:val="0"/>
        <w:tabs>
          <w:tab w:pos="56" w:val="left"/>
        </w:tabs>
        <w:autoSpaceDE w:val="0"/>
        <w:widowControl/>
        <w:spacing w:line="604" w:lineRule="exact" w:before="0" w:after="0"/>
        <w:ind w:left="0" w:right="144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Formation of galvanic cell on the surface of metal generating anodic and cathodic areas </w:t>
      </w: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At anode oxidation takes place liberating electrons. </w:t>
      </w:r>
    </w:p>
    <w:p>
      <w:pPr>
        <w:autoSpaceDN w:val="0"/>
        <w:autoSpaceDE w:val="0"/>
        <w:widowControl/>
        <w:spacing w:line="452" w:lineRule="exact" w:before="164" w:after="0"/>
        <w:ind w:left="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Electrons at anode are transported to cathodic area where H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+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or O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and H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O consumes the electrons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generating non-metallic ions like OHor O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2-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Metallic (M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+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) and non metallic (OHor O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2-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) diffuse towards each other and results in the formation of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corrosion product in between the anodic and cathodic area. </w:t>
      </w:r>
    </w:p>
    <w:p>
      <w:pPr>
        <w:autoSpaceDN w:val="0"/>
        <w:autoSpaceDE w:val="0"/>
        <w:widowControl/>
        <w:spacing w:line="380" w:lineRule="exact" w:before="20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Mechanism: Electrochemical corrosion involves flow of electrons between anode and cathode. The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anodic reaction involves dissolution of metal liberating free electrons. </w:t>
      </w:r>
    </w:p>
    <w:p>
      <w:pPr>
        <w:autoSpaceDN w:val="0"/>
        <w:autoSpaceDE w:val="0"/>
        <w:widowControl/>
        <w:spacing w:line="480" w:lineRule="exact" w:before="100" w:after="0"/>
        <w:ind w:left="0" w:right="0" w:firstLine="4058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M→M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n+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+ ne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 xml:space="preserve">-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The cathodic reaction consumes electrons with either evolution of hydrogen or absorption of oxygen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which depends on the nature of corrosive environment. </w:t>
      </w:r>
    </w:p>
    <w:p>
      <w:pPr>
        <w:autoSpaceDN w:val="0"/>
        <w:autoSpaceDE w:val="0"/>
        <w:widowControl/>
        <w:spacing w:line="246" w:lineRule="exact" w:before="34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Wet corrosion takes place in two ways. </w:t>
      </w:r>
    </w:p>
    <w:p>
      <w:pPr>
        <w:autoSpaceDN w:val="0"/>
        <w:autoSpaceDE w:val="0"/>
        <w:widowControl/>
        <w:spacing w:line="602" w:lineRule="exact" w:before="0" w:after="0"/>
        <w:ind w:left="0" w:right="216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1. Evolution of Hydrogen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2. Absorption of Oxygen </w:t>
      </w:r>
      <w:r>
        <w:br/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Evolution of Hydrogen: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This type of corrosion occurs in acidic medium. </w:t>
      </w:r>
    </w:p>
    <w:p>
      <w:pPr>
        <w:autoSpaceDN w:val="0"/>
        <w:autoSpaceDE w:val="0"/>
        <w:widowControl/>
        <w:spacing w:line="244" w:lineRule="exact" w:before="366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Eg: Rusting of iron metal in acidic environment takes place in the following way: </w:t>
      </w:r>
    </w:p>
    <w:p>
      <w:pPr>
        <w:autoSpaceDN w:val="0"/>
        <w:autoSpaceDE w:val="0"/>
        <w:widowControl/>
        <w:spacing w:line="240" w:lineRule="auto" w:before="262" w:after="0"/>
        <w:ind w:left="105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340100" cy="239014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390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18" w:right="1364" w:bottom="71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At Anode dissolution of iron to ferrous ion takes place with the liberation of electrons </w:t>
      </w:r>
    </w:p>
    <w:p>
      <w:pPr>
        <w:autoSpaceDN w:val="0"/>
        <w:autoSpaceDE w:val="0"/>
        <w:widowControl/>
        <w:spacing w:line="240" w:lineRule="auto" w:before="400" w:after="0"/>
        <w:ind w:left="8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88920" cy="11810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18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8" w:lineRule="exact" w:before="188" w:after="0"/>
        <w:ind w:left="0" w:right="1008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electrons released at anode flow through the metal from anode to cathode, where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H+ ions of acidic solution take up these electrons and eliminated as hydrogen gas. </w:t>
      </w:r>
    </w:p>
    <w:p>
      <w:pPr>
        <w:autoSpaceDN w:val="0"/>
        <w:autoSpaceDE w:val="0"/>
        <w:widowControl/>
        <w:spacing w:line="240" w:lineRule="auto" w:before="320" w:after="0"/>
        <w:ind w:left="87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30830" cy="15493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1549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32" w:after="0"/>
        <w:ind w:left="1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73730" cy="15494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154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8" w:lineRule="exact" w:before="306" w:after="0"/>
        <w:ind w:left="0" w:right="115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3"/>
        </w:rPr>
        <w:t xml:space="preserve">This type of corrosion causes “displacement of hydrogen ions from the acidic solution by </w:t>
      </w:r>
      <w:r>
        <w:rPr>
          <w:rFonts w:ascii="Times New Roman" w:hAnsi="Times New Roman" w:eastAsia="Times New Roman"/>
          <w:b w:val="0"/>
          <w:i w:val="0"/>
          <w:color w:val="000000"/>
          <w:sz w:val="23"/>
        </w:rPr>
        <w:t xml:space="preserve">metal ions. </w:t>
      </w:r>
    </w:p>
    <w:p>
      <w:pPr>
        <w:autoSpaceDN w:val="0"/>
        <w:autoSpaceDE w:val="0"/>
        <w:widowControl/>
        <w:spacing w:line="266" w:lineRule="exact" w:before="25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hydrogen evolution type corrosion, the anodic areas are large and cathodic areas are small. </w:t>
      </w:r>
    </w:p>
    <w:p>
      <w:pPr>
        <w:autoSpaceDN w:val="0"/>
        <w:autoSpaceDE w:val="0"/>
        <w:widowControl/>
        <w:spacing w:line="300" w:lineRule="exact" w:before="292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Absorption of Oxygen: </w:t>
      </w:r>
    </w:p>
    <w:p>
      <w:pPr>
        <w:autoSpaceDN w:val="0"/>
        <w:tabs>
          <w:tab w:pos="360" w:val="left"/>
        </w:tabs>
        <w:autoSpaceDE w:val="0"/>
        <w:widowControl/>
        <w:spacing w:line="322" w:lineRule="exact" w:before="248" w:after="0"/>
        <w:ind w:left="0" w:right="100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type of corrosion takes place in basic or neutral medium in presence of oxygen. </w:t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 example, rusting of iron in neutral or basic aqueous solution of electrolyte in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presence of atmospheric oxygen. </w:t>
      </w:r>
    </w:p>
    <w:p>
      <w:pPr>
        <w:autoSpaceDN w:val="0"/>
        <w:autoSpaceDE w:val="0"/>
        <w:widowControl/>
        <w:spacing w:line="294" w:lineRule="exact" w:before="46" w:after="0"/>
        <w:ind w:left="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Usually the surface of iron is coated with a thin film of iron oxide. </w:t>
      </w:r>
    </w:p>
    <w:p>
      <w:pPr>
        <w:autoSpaceDN w:val="0"/>
        <w:tabs>
          <w:tab w:pos="360" w:val="left"/>
        </w:tabs>
        <w:autoSpaceDE w:val="0"/>
        <w:widowControl/>
        <w:spacing w:line="316" w:lineRule="exact" w:before="12" w:after="0"/>
        <w:ind w:left="0" w:right="115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If the film develops cracks, anodic areas are created on the surface and the rest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the metal surface acts as cathodes. </w:t>
      </w:r>
    </w:p>
    <w:p>
      <w:pPr>
        <w:autoSpaceDN w:val="0"/>
        <w:autoSpaceDE w:val="0"/>
        <w:widowControl/>
        <w:spacing w:line="294" w:lineRule="exact" w:before="42" w:after="0"/>
        <w:ind w:left="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shows that anodic areas are small and the cathodic areas are large. </w:t>
      </w:r>
    </w:p>
    <w:p>
      <w:pPr>
        <w:autoSpaceDN w:val="0"/>
        <w:autoSpaceDE w:val="0"/>
        <w:widowControl/>
        <w:spacing w:line="240" w:lineRule="auto" w:before="50" w:after="0"/>
        <w:ind w:left="7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26740" cy="2743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74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2" w:lineRule="exact" w:before="32" w:after="0"/>
        <w:ind w:left="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released electrons flow from anode to cathode through iron metal. </w:t>
      </w:r>
    </w:p>
    <w:p>
      <w:pPr>
        <w:autoSpaceDN w:val="0"/>
        <w:autoSpaceDE w:val="0"/>
        <w:widowControl/>
        <w:spacing w:line="240" w:lineRule="auto" w:before="54" w:after="0"/>
        <w:ind w:left="13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95750" cy="40005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0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340" w:val="left"/>
        </w:tabs>
        <w:autoSpaceDE w:val="0"/>
        <w:widowControl/>
        <w:spacing w:line="240" w:lineRule="auto" w:before="42" w:after="0"/>
        <w:ind w:left="98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tab/>
      </w:r>
      <w:r>
        <w:drawing>
          <wp:inline xmlns:a="http://schemas.openxmlformats.org/drawingml/2006/main" xmlns:pic="http://schemas.openxmlformats.org/drawingml/2006/picture">
            <wp:extent cx="3304540" cy="39878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398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60" w:val="left"/>
        </w:tabs>
        <w:autoSpaceDE w:val="0"/>
        <w:widowControl/>
        <w:spacing w:line="274" w:lineRule="exact" w:before="18" w:after="0"/>
        <w:ind w:left="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If enough oxygen is present, ferrous hydroxide is easily oxidized to ferric hydroxide and then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to hydrated ferric oxide which is known as rust.</w:t>
      </w:r>
    </w:p>
    <w:p>
      <w:pPr>
        <w:autoSpaceDN w:val="0"/>
        <w:tabs>
          <w:tab w:pos="2628" w:val="left"/>
        </w:tabs>
        <w:autoSpaceDE w:val="0"/>
        <w:widowControl/>
        <w:spacing w:line="264" w:lineRule="exact" w:before="334" w:after="0"/>
        <w:ind w:left="1340" w:right="259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4Fe(OH)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2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+ O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2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+ 2H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 → 4Fe(OH)</w:t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t xml:space="preserve">3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Fe(OH)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+O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+2H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O→4Fe(OH)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3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→Fe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3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.3H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O </w:t>
      </w:r>
    </w:p>
    <w:p>
      <w:pPr>
        <w:autoSpaceDN w:val="0"/>
        <w:autoSpaceDE w:val="0"/>
        <w:widowControl/>
        <w:spacing w:line="246" w:lineRule="exact" w:before="320" w:after="0"/>
        <w:ind w:left="0" w:right="2100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Rust (hydrated ferric oxide) </w:t>
      </w:r>
    </w:p>
    <w:p>
      <w:pPr>
        <w:autoSpaceDN w:val="0"/>
        <w:autoSpaceDE w:val="0"/>
        <w:widowControl/>
        <w:spacing w:line="258" w:lineRule="exact" w:before="336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The product called rust corresponds to Fe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3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.3H</w:t>
      </w:r>
      <w:r>
        <w:rPr>
          <w:rFonts w:ascii="Times New Roman" w:hAnsi="Times New Roman" w:eastAsia="Times New Roman"/>
          <w:b w:val="0"/>
          <w:i w:val="0"/>
          <w:color w:val="000000"/>
          <w:sz w:val="14"/>
        </w:rPr>
        <w:t>2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O. </w:t>
      </w:r>
    </w:p>
    <w:p>
      <w:pPr>
        <w:sectPr>
          <w:pgSz w:w="12240" w:h="15840"/>
          <w:pgMar w:top="720" w:right="1410" w:bottom="108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21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48610" cy="22186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218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98" w:lineRule="exact" w:before="596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Factors effecting corrosion </w:t>
      </w:r>
    </w:p>
    <w:p>
      <w:pPr>
        <w:autoSpaceDN w:val="0"/>
        <w:autoSpaceDE w:val="0"/>
        <w:widowControl/>
        <w:spacing w:line="380" w:lineRule="exact" w:before="27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The rate and extent of corrosion depends upon various factors due to nature of metal and nature of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corroding environment. </w:t>
      </w:r>
    </w:p>
    <w:p>
      <w:pPr>
        <w:autoSpaceDN w:val="0"/>
        <w:autoSpaceDE w:val="0"/>
        <w:widowControl/>
        <w:spacing w:line="312" w:lineRule="exact" w:before="34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Factors due to nature of metal </w:t>
      </w:r>
    </w:p>
    <w:p>
      <w:pPr>
        <w:autoSpaceDN w:val="0"/>
        <w:autoSpaceDE w:val="0"/>
        <w:widowControl/>
        <w:spacing w:line="380" w:lineRule="exact" w:before="23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1. </w:t>
      </w: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>Purity of the metal: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Heterogeneity of the metal is due to the presence of impurities which form tiny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electrochemical cells at the exposed parts. The anodic parts get corroded. </w:t>
      </w:r>
    </w:p>
    <w:p>
      <w:pPr>
        <w:autoSpaceDN w:val="0"/>
        <w:autoSpaceDE w:val="0"/>
        <w:widowControl/>
        <w:spacing w:line="380" w:lineRule="exact" w:before="200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2. </w:t>
      </w: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>Electrode potentials: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metals with higher reduction potentials do not corrode easily. They are noble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metals like gold, platinum and silver. Whereas the metals with lower reduction potentials readily undergo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corrosion (eg. Zn, Mg, Al etc.). </w:t>
      </w:r>
    </w:p>
    <w:p>
      <w:pPr>
        <w:autoSpaceDN w:val="0"/>
        <w:autoSpaceDE w:val="0"/>
        <w:widowControl/>
        <w:spacing w:line="378" w:lineRule="exact" w:before="20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3. </w:t>
      </w: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>Position of metal in galvanic series: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Metals which possess low reduction potentials and occupy higher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end of galvanic series undergo corrosion easily. </w:t>
      </w:r>
    </w:p>
    <w:p>
      <w:pPr>
        <w:autoSpaceDN w:val="0"/>
        <w:autoSpaceDE w:val="0"/>
        <w:widowControl/>
        <w:spacing w:line="378" w:lineRule="exact" w:before="20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4. Metals which possess high reduction potentials and occupy lower end of galvanic series do not undergo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corrosion and they get protected. </w:t>
      </w:r>
    </w:p>
    <w:p>
      <w:pPr>
        <w:autoSpaceDN w:val="0"/>
        <w:autoSpaceDE w:val="0"/>
        <w:widowControl/>
        <w:spacing w:line="378" w:lineRule="exact" w:before="20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• When two metals are in electrical contact in presence of an electrolyte, then the metal which is more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active undergoes corrosion. </w:t>
      </w:r>
    </w:p>
    <w:p>
      <w:pPr>
        <w:autoSpaceDN w:val="0"/>
        <w:autoSpaceDE w:val="0"/>
        <w:widowControl/>
        <w:spacing w:line="378" w:lineRule="exact" w:before="20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• The rate of corrosion depends on the difference in their position in Galvanic series. Greater the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difference more will be the extent of corrosion at anode. </w:t>
      </w:r>
    </w:p>
    <w:p>
      <w:pPr>
        <w:sectPr>
          <w:pgSz w:w="12240" w:h="15840"/>
          <w:pgMar w:top="662" w:right="1362" w:bottom="108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346" w:lineRule="exact" w:before="0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5. </w:t>
      </w: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>Hydrogen over voltage: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when a cathode reaction is hydrogen evolution type, the metal with Lower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hydrogen over voltage on its surface is more susceptible for corrosion, since the liberation of hydrogen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gas is easy at this condition. Hence the cathodic reaction is very fast which in turn Makes anodic reaction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fast. Hence the rate of corrosion increases. Higher the over voltage, lesser is the corrosion. </w:t>
      </w:r>
    </w:p>
    <w:p>
      <w:pPr>
        <w:autoSpaceDN w:val="0"/>
        <w:autoSpaceDE w:val="0"/>
        <w:widowControl/>
        <w:spacing w:line="378" w:lineRule="exact" w:before="20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6. </w:t>
      </w: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>Physical state of metal: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Metals with small grain size have more tendencies to undergo corrosion.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Metal with more stress/strain also undergoes corrosion easily. </w:t>
      </w:r>
    </w:p>
    <w:p>
      <w:pPr>
        <w:autoSpaceDN w:val="0"/>
        <w:autoSpaceDE w:val="0"/>
        <w:widowControl/>
        <w:spacing w:line="380" w:lineRule="exact" w:before="200" w:after="0"/>
        <w:ind w:left="0" w:right="20" w:firstLine="0"/>
        <w:jc w:val="both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 7. Nature of surface film: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If the corrosion product formed is more stable, insoluble and nonporous, it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acts as protective layer and prevents further corrosion (Eg. Ti, Al and Cr). If the corrosion product is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porous, volatile and soluble, it further enhances the corrosion (Fe, Zn and Mg). </w:t>
      </w:r>
    </w:p>
    <w:p>
      <w:pPr>
        <w:autoSpaceDN w:val="0"/>
        <w:autoSpaceDE w:val="0"/>
        <w:widowControl/>
        <w:spacing w:line="398" w:lineRule="exact" w:before="348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Corrosion control methods </w:t>
      </w:r>
    </w:p>
    <w:p>
      <w:pPr>
        <w:autoSpaceDN w:val="0"/>
        <w:autoSpaceDE w:val="0"/>
        <w:widowControl/>
        <w:spacing w:line="546" w:lineRule="exact" w:before="10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1. Proper designing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2. Using Pure metals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3. Using metal alloys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4. Use of inhibitors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5. Modifying Environment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6. Cathodic protection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7. Application of protective coatings </w:t>
      </w:r>
      <w:r>
        <w:br/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Cathodic Protection: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The method of protecting the base metal by forcibly making it to behave like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 cathode there by corrosion does not occur is called as cathodic protection. There are two types of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cathodic protection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(a) Sacrificial anodic protection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(b) Impressed current cathodic protection </w:t>
      </w:r>
      <w:r>
        <w:br/>
      </w: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Sacrificial anodic protection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In this protection method, the metallic structure to be protected (base metal) is connected by a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conducting wire to a more anodic metal so that all the corrosion is concentrated at this more anodic metal. </w:t>
      </w:r>
    </w:p>
    <w:p>
      <w:pPr>
        <w:sectPr>
          <w:pgSz w:w="12240" w:h="15840"/>
          <w:pgMar w:top="720" w:right="1366" w:bottom="83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346" w:lineRule="exact" w:before="0" w:after="0"/>
        <w:ind w:left="0" w:right="24" w:firstLine="0"/>
        <w:jc w:val="both"/>
      </w:pP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The more anodic metal itself gets corroded slowly, while the parent structure (cathodic) is protected.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The more active metal so employed is called sacrificial anode. The corroded sacrificial anode is replaced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by a fresh one, when consumed completely. </w:t>
      </w:r>
    </w:p>
    <w:p>
      <w:pPr>
        <w:autoSpaceDN w:val="0"/>
        <w:autoSpaceDE w:val="0"/>
        <w:widowControl/>
        <w:spacing w:line="386" w:lineRule="exact" w:before="210" w:after="0"/>
        <w:ind w:left="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The artificially made anode thus gets corroded gradually protecting the original metallic structure.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Hence the process is known as sacrificial anodic protection. </w:t>
      </w:r>
    </w:p>
    <w:p>
      <w:pPr>
        <w:autoSpaceDN w:val="0"/>
        <w:autoSpaceDE w:val="0"/>
        <w:widowControl/>
        <w:spacing w:line="386" w:lineRule="exact" w:before="212" w:after="0"/>
        <w:ind w:left="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Metals commonly employed as sacrificial anode are Mg, Zn, Al and their alloys which possess low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reduction potential and occupies higher end in electrochemical series. </w:t>
      </w:r>
    </w:p>
    <w:p>
      <w:pPr>
        <w:autoSpaceDN w:val="0"/>
        <w:autoSpaceDE w:val="0"/>
        <w:widowControl/>
        <w:spacing w:line="380" w:lineRule="exact" w:before="20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Eg: A ship-hull which is made up of steel is connected to sacrificial anode (Zn-blocks) which undergoes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corrosion leaving the base metal protected. </w:t>
      </w:r>
    </w:p>
    <w:p>
      <w:pPr>
        <w:autoSpaceDN w:val="0"/>
        <w:autoSpaceDE w:val="0"/>
        <w:widowControl/>
        <w:spacing w:line="240" w:lineRule="auto" w:before="710" w:after="0"/>
        <w:ind w:left="7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883660" cy="15570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155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4" w:lineRule="exact" w:before="1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Fig. anode method: Ship hull and underground water pipeline </w:t>
      </w:r>
    </w:p>
    <w:p>
      <w:pPr>
        <w:autoSpaceDN w:val="0"/>
        <w:autoSpaceDE w:val="0"/>
        <w:widowControl/>
        <w:spacing w:line="380" w:lineRule="exact" w:before="200" w:after="0"/>
        <w:ind w:left="0" w:right="28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Eg. The underground water pipelines and water tanks are also protected by sacrificial anode method. By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referring to the electrochemical series, the metal with low reduction potential is connected to the base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metal which acts as anode. </w:t>
      </w:r>
    </w:p>
    <w:p>
      <w:pPr>
        <w:autoSpaceDN w:val="0"/>
        <w:autoSpaceDE w:val="0"/>
        <w:widowControl/>
        <w:spacing w:line="240" w:lineRule="auto" w:before="330" w:after="0"/>
        <w:ind w:left="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403600" cy="173735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7373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0" w:lineRule="exact" w:before="41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Applications of Sacrificial anodic protection: </w:t>
      </w:r>
    </w:p>
    <w:p>
      <w:pPr>
        <w:sectPr>
          <w:pgSz w:w="12240" w:h="15840"/>
          <w:pgMar w:top="718" w:right="1364" w:bottom="95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292" w:lineRule="exact" w:before="0" w:after="0"/>
        <w:ind w:left="980" w:right="144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referring to the electrochemical series, the metal with low reduction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potential is connected to the base metal which acts as anode. </w:t>
      </w:r>
    </w:p>
    <w:p>
      <w:pPr>
        <w:autoSpaceDN w:val="0"/>
        <w:tabs>
          <w:tab w:pos="1340" w:val="left"/>
        </w:tabs>
        <w:autoSpaceDE w:val="0"/>
        <w:widowControl/>
        <w:spacing w:line="298" w:lineRule="exact" w:before="18" w:after="0"/>
        <w:ind w:left="98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protect underground pipelines- Buried pipe line protected by connecting to Mg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block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Protection of ship hulls and other marine devices. </w:t>
      </w:r>
    </w:p>
    <w:p>
      <w:pPr>
        <w:autoSpaceDN w:val="0"/>
        <w:tabs>
          <w:tab w:pos="1340" w:val="left"/>
        </w:tabs>
        <w:autoSpaceDE w:val="0"/>
        <w:widowControl/>
        <w:spacing w:line="316" w:lineRule="exact" w:before="0" w:after="0"/>
        <w:ind w:left="980" w:right="144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Protection of water tank- by suspending Zn or Mg rods, body of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tank made cathode and protected. </w:t>
      </w:r>
    </w:p>
    <w:p>
      <w:pPr>
        <w:autoSpaceDN w:val="0"/>
        <w:autoSpaceDE w:val="0"/>
        <w:widowControl/>
        <w:spacing w:line="300" w:lineRule="exact" w:before="33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Advantages: </w:t>
      </w:r>
    </w:p>
    <w:p>
      <w:pPr>
        <w:autoSpaceDN w:val="0"/>
        <w:autoSpaceDE w:val="0"/>
        <w:widowControl/>
        <w:spacing w:line="266" w:lineRule="exact" w:before="284" w:after="0"/>
        <w:ind w:left="170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is a simple method. </w:t>
      </w:r>
    </w:p>
    <w:p>
      <w:pPr>
        <w:autoSpaceDN w:val="0"/>
        <w:autoSpaceDE w:val="0"/>
        <w:widowControl/>
        <w:spacing w:line="266" w:lineRule="exact" w:before="54" w:after="0"/>
        <w:ind w:left="170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does not require external power. </w:t>
      </w:r>
    </w:p>
    <w:p>
      <w:pPr>
        <w:autoSpaceDN w:val="0"/>
        <w:autoSpaceDE w:val="0"/>
        <w:widowControl/>
        <w:spacing w:line="316" w:lineRule="exact" w:before="0" w:after="0"/>
        <w:ind w:left="1702" w:right="302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has low maintenance and installation cost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Cathodic interferences are minimum. </w:t>
      </w:r>
    </w:p>
    <w:p>
      <w:pPr>
        <w:autoSpaceDN w:val="0"/>
        <w:autoSpaceDE w:val="0"/>
        <w:widowControl/>
        <w:spacing w:line="300" w:lineRule="exact" w:before="294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Disadvantages: </w:t>
      </w:r>
    </w:p>
    <w:p>
      <w:pPr>
        <w:autoSpaceDN w:val="0"/>
        <w:autoSpaceDE w:val="0"/>
        <w:widowControl/>
        <w:spacing w:line="266" w:lineRule="exact" w:before="284" w:after="0"/>
        <w:ind w:left="170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More than one anode is required some times. </w:t>
      </w:r>
    </w:p>
    <w:p>
      <w:pPr>
        <w:autoSpaceDN w:val="0"/>
        <w:autoSpaceDE w:val="0"/>
        <w:widowControl/>
        <w:spacing w:line="266" w:lineRule="exact" w:before="58" w:after="0"/>
        <w:ind w:left="170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does not work properly in high corrosive environment. </w:t>
      </w:r>
    </w:p>
    <w:p>
      <w:pPr>
        <w:autoSpaceDN w:val="0"/>
        <w:autoSpaceDE w:val="0"/>
        <w:widowControl/>
        <w:spacing w:line="266" w:lineRule="exact" w:before="52" w:after="0"/>
        <w:ind w:left="170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Sacrificial anode must be replaced periodically as and when it is consumed </w:t>
      </w:r>
    </w:p>
    <w:p>
      <w:pPr>
        <w:autoSpaceDN w:val="0"/>
        <w:autoSpaceDE w:val="0"/>
        <w:widowControl/>
        <w:spacing w:line="354" w:lineRule="exact" w:before="474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32"/>
        </w:rPr>
        <w:t xml:space="preserve">b. Impressed current method </w:t>
      </w:r>
    </w:p>
    <w:p>
      <w:pPr>
        <w:autoSpaceDN w:val="0"/>
        <w:autoSpaceDE w:val="0"/>
        <w:widowControl/>
        <w:spacing w:line="244" w:lineRule="exact" w:before="388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• In this method, an impressed current is applied in opposite direction to nullify the corrosion current, and </w:t>
      </w:r>
    </w:p>
    <w:p>
      <w:pPr>
        <w:autoSpaceDN w:val="0"/>
        <w:autoSpaceDE w:val="0"/>
        <w:widowControl/>
        <w:spacing w:line="244" w:lineRule="exact" w:before="13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convert the corroding metal from anode to cathode. </w:t>
      </w:r>
    </w:p>
    <w:p>
      <w:pPr>
        <w:autoSpaceDN w:val="0"/>
        <w:autoSpaceDE w:val="0"/>
        <w:widowControl/>
        <w:spacing w:line="244" w:lineRule="exact" w:before="338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• The impressed current is slightly higher than the corrosion current. Thus the anodic corroding metal </w:t>
      </w:r>
    </w:p>
    <w:p>
      <w:pPr>
        <w:autoSpaceDN w:val="0"/>
        <w:autoSpaceDE w:val="0"/>
        <w:widowControl/>
        <w:spacing w:line="244" w:lineRule="exact" w:before="13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becomes cathodic and protected from corrosion. </w:t>
      </w:r>
    </w:p>
    <w:p>
      <w:pPr>
        <w:autoSpaceDN w:val="0"/>
        <w:autoSpaceDE w:val="0"/>
        <w:widowControl/>
        <w:spacing w:line="246" w:lineRule="exact" w:before="33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• The impressed current is taken from a battery or rectified on A.C. line. The impressed current protection </w:t>
      </w:r>
    </w:p>
    <w:p>
      <w:pPr>
        <w:autoSpaceDN w:val="0"/>
        <w:autoSpaceDE w:val="0"/>
        <w:widowControl/>
        <w:spacing w:line="244" w:lineRule="exact" w:before="13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method is used for water tanks, water &amp; oil pipe lines, transmission line towers etc. </w:t>
      </w:r>
    </w:p>
    <w:p>
      <w:pPr>
        <w:autoSpaceDN w:val="0"/>
        <w:autoSpaceDE w:val="0"/>
        <w:widowControl/>
        <w:spacing w:line="354" w:lineRule="exact" w:before="34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32"/>
        </w:rPr>
        <w:t xml:space="preserve">Metallic coatings </w:t>
      </w:r>
    </w:p>
    <w:p>
      <w:pPr>
        <w:autoSpaceDN w:val="0"/>
        <w:autoSpaceDE w:val="0"/>
        <w:widowControl/>
        <w:spacing w:line="244" w:lineRule="exact" w:before="38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The surface of the base metal is coated with another metal (coating metal). Metallic coatings are broadly </w:t>
      </w:r>
    </w:p>
    <w:p>
      <w:pPr>
        <w:autoSpaceDN w:val="0"/>
        <w:autoSpaceDE w:val="0"/>
        <w:widowControl/>
        <w:spacing w:line="244" w:lineRule="exact" w:before="136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classified into anodic and cathodic coatings. </w:t>
      </w:r>
    </w:p>
    <w:p>
      <w:pPr>
        <w:autoSpaceDN w:val="0"/>
        <w:autoSpaceDE w:val="0"/>
        <w:widowControl/>
        <w:spacing w:line="244" w:lineRule="exact" w:before="336" w:after="0"/>
        <w:ind w:left="10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1.</w:t>
      </w: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>Anodic coating: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the metal used for the surface coating is more anodic than the base </w:t>
      </w:r>
    </w:p>
    <w:p>
      <w:pPr>
        <w:autoSpaceDN w:val="0"/>
        <w:autoSpaceDE w:val="0"/>
        <w:widowControl/>
        <w:spacing w:line="244" w:lineRule="exact" w:before="136" w:after="0"/>
        <w:ind w:left="14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metal which is to be protected. </w:t>
      </w:r>
    </w:p>
    <w:p>
      <w:pPr>
        <w:sectPr>
          <w:pgSz w:w="12240" w:h="15840"/>
          <w:pgMar w:top="722" w:right="1366" w:bottom="95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334" w:lineRule="exact" w:before="0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• For example, coating of Al, Cd and Zn on steel surface are anodic because their electrode potentials are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lower than that of the base metal iron. Therefore, anodic coatings protect the underlying base metal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sacrificially. </w:t>
      </w:r>
    </w:p>
    <w:p>
      <w:pPr>
        <w:autoSpaceDN w:val="0"/>
        <w:autoSpaceDE w:val="0"/>
        <w:widowControl/>
        <w:spacing w:line="378" w:lineRule="exact" w:before="20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• The formation of pores and cracks over the metallic coating exposes the base metal and a galvanic cell is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formed between the base metal and coating metal. The coating metal dissolves anodically and the base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metal is protected. </w:t>
      </w:r>
    </w:p>
    <w:p>
      <w:pPr>
        <w:autoSpaceDN w:val="0"/>
        <w:autoSpaceDE w:val="0"/>
        <w:widowControl/>
        <w:spacing w:line="244" w:lineRule="exact" w:before="340" w:after="0"/>
        <w:ind w:left="108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>2.</w:t>
      </w: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Cathodic coating: </w:t>
      </w:r>
    </w:p>
    <w:p>
      <w:pPr>
        <w:autoSpaceDN w:val="0"/>
        <w:autoSpaceDE w:val="0"/>
        <w:widowControl/>
        <w:spacing w:line="380" w:lineRule="exact" w:before="196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• Cathodic coatings are obtained by coating a more noble metal (i.e. metals having higher electrode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potential like Sn, Au, Ag, Pt etc.) than the base metal. They protect the base metal as they have higher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corrosion resistance than the base metal due to cathodic nature. </w:t>
      </w:r>
    </w:p>
    <w:p>
      <w:pPr>
        <w:autoSpaceDN w:val="0"/>
        <w:autoSpaceDE w:val="0"/>
        <w:widowControl/>
        <w:spacing w:line="244" w:lineRule="exact" w:before="33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• Cathodic coating protects the base metal only when the coating is uniform and free from pores. </w:t>
      </w:r>
    </w:p>
    <w:p>
      <w:pPr>
        <w:autoSpaceDN w:val="0"/>
        <w:autoSpaceDE w:val="0"/>
        <w:widowControl/>
        <w:spacing w:line="380" w:lineRule="exact" w:before="20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• The formation of pores over the cathodic coating exposes the base metal (anode) to environment and a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galvanic cell is set up. This causes more damage to the base metal. </w:t>
      </w:r>
    </w:p>
    <w:sectPr w:rsidR="00FC693F" w:rsidRPr="0006063C" w:rsidSect="00034616">
      <w:pgSz w:w="12240" w:h="15840"/>
      <w:pgMar w:top="720" w:right="1362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hyperlink" Target="https://www.pw.live/chemistry-formulas/formula-for-emf-of-the-cell" TargetMode="External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